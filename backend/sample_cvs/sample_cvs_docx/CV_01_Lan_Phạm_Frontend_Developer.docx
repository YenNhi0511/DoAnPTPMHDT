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8B"/>
          <w:sz w:val="36"/>
        </w:rPr>
        <w:t>LAN PHẠM</w:t>
      </w:r>
    </w:p>
    <w:p>
      <w:pPr>
        <w:jc w:val="center"/>
      </w:pPr>
      <w:r>
        <w:rPr>
          <w:sz w:val="20"/>
        </w:rPr>
        <w:t>📧 lan.phạm@example.com | 📱 +84 98 1047717 | 📍 95 Dương Đường, JohnThành phố, 925984</w:t>
      </w:r>
    </w:p>
    <w:p/>
    <w:p>
      <w:r>
        <w:rPr>
          <w:b/>
        </w:rPr>
        <w:t>MỤC TIÊU NGHỀ NGHIỆP</w:t>
      </w:r>
    </w:p>
    <w:p>
      <w:r>
        <w:t>Tìm kiếm cơ hội phát triển trong lĩnh vực Lập trình viên với vị trí Frontend Developer. Mong muốn đóng góp kinh nghiệm 3 năm và kỹ năng chuyên môn để phát triển sự nghiệp trong môi trường chuyên nghiệp.</w:t>
      </w:r>
    </w:p>
    <w:p/>
    <w:p>
      <w:r>
        <w:rPr>
          <w:b/>
        </w:rPr>
        <w:t>KINH NGHIỆM LÀM VIỆC</w:t>
      </w:r>
    </w:p>
    <w:p>
      <w:r>
        <w:rPr>
          <w:b/>
        </w:rPr>
        <w:t>Frontend Developer</w:t>
      </w:r>
      <w:r>
        <w:t xml:space="preserve"> | Lê Công ty TNHH | 2 năm</w:t>
      </w:r>
    </w:p>
    <w:p>
      <w:pPr>
        <w:pStyle w:val="ListBullet"/>
      </w:pPr>
      <w:r>
        <w:t>• Của được có khi.</w:t>
      </w:r>
    </w:p>
    <w:p>
      <w:pPr>
        <w:pStyle w:val="ListBullet"/>
      </w:pPr>
      <w:r>
        <w:t>• Để chỉ đúng như được.</w:t>
      </w:r>
    </w:p>
    <w:p>
      <w:pPr>
        <w:pStyle w:val="ListBullet"/>
      </w:pPr>
      <w:r>
        <w:t>• Vài thế mà bạn của.</w:t>
      </w:r>
    </w:p>
    <w:p/>
    <w:p>
      <w:r>
        <w:rPr>
          <w:b/>
        </w:rPr>
        <w:t>Frontend Developer (Trước đây)</w:t>
      </w:r>
      <w:r>
        <w:t xml:space="preserve"> | Nguyễn Hoàng Công ty Cổ phần | 3 năm</w:t>
      </w:r>
    </w:p>
    <w:p>
      <w:pPr>
        <w:pStyle w:val="ListBullet"/>
      </w:pPr>
      <w:r>
        <w:t>• Của giữa trong lớn đến.</w:t>
      </w:r>
    </w:p>
    <w:p>
      <w:pPr>
        <w:pStyle w:val="ListBullet"/>
      </w:pPr>
      <w:r>
        <w:t>• Từng như của hơn trong tự đến khiến.</w:t>
      </w:r>
    </w:p>
    <w:p>
      <w:pPr>
        <w:pStyle w:val="ListBullet"/>
      </w:pPr>
      <w:r>
        <w:t>• Cho với bên để vậy từ với.</w:t>
      </w:r>
    </w:p>
    <w:p/>
    <w:p>
      <w:r>
        <w:rPr>
          <w:b/>
        </w:rPr>
        <w:t>HỌC VẤN</w:t>
      </w:r>
    </w:p>
    <w:p>
      <w:r>
        <w:t>Công nghệ Thông tin | Đại học Kinh tế Quốc dân | Tốt nghiệp 2020</w:t>
      </w:r>
    </w:p>
    <w:p/>
    <w:p>
      <w:r>
        <w:rPr>
          <w:b/>
        </w:rPr>
        <w:t>KỸ NĂNG</w:t>
      </w:r>
    </w:p>
    <w:p>
      <w:pPr>
        <w:pStyle w:val="ListBullet"/>
      </w:pPr>
      <w:r>
        <w:t>Kỹ năng chuyên môn:</w:t>
      </w:r>
    </w:p>
    <w:p>
      <w:pPr>
        <w:pStyle w:val="ListBullet"/>
      </w:pPr>
      <w:r>
        <w:t xml:space="preserve">  • React</w:t>
      </w:r>
    </w:p>
    <w:p>
      <w:pPr>
        <w:pStyle w:val="ListBullet"/>
      </w:pPr>
      <w:r>
        <w:t xml:space="preserve">  • Vue.js</w:t>
      </w:r>
    </w:p>
    <w:p>
      <w:pPr>
        <w:pStyle w:val="ListBullet"/>
      </w:pPr>
      <w:r>
        <w:t xml:space="preserve">  • TypeScript</w:t>
      </w:r>
    </w:p>
    <w:p>
      <w:pPr>
        <w:pStyle w:val="ListBullet"/>
      </w:pPr>
      <w:r>
        <w:t xml:space="preserve">  • HTML/CSS</w:t>
      </w:r>
    </w:p>
    <w:p>
      <w:pPr>
        <w:pStyle w:val="ListBullet"/>
      </w:pPr>
      <w:r>
        <w:t xml:space="preserve">  • JavaScript</w:t>
      </w:r>
    </w:p>
    <w:p>
      <w:pPr>
        <w:pStyle w:val="ListBullet"/>
      </w:pPr>
      <w:r>
        <w:t>Kỹ năng mềm:</w:t>
      </w:r>
    </w:p>
    <w:p>
      <w:pPr>
        <w:pStyle w:val="ListBullet"/>
      </w:pPr>
      <w:r>
        <w:t xml:space="preserve">  • Giao tiếp tốt</w:t>
      </w:r>
    </w:p>
    <w:p>
      <w:pPr>
        <w:pStyle w:val="ListBullet"/>
      </w:pPr>
      <w:r>
        <w:t xml:space="preserve">  • Làm việc nhóm</w:t>
      </w:r>
    </w:p>
    <w:p>
      <w:pPr>
        <w:pStyle w:val="ListBullet"/>
      </w:pPr>
      <w:r>
        <w:t xml:space="preserve">  • Quản lý thời gian</w:t>
      </w:r>
    </w:p>
    <w:p>
      <w:pPr>
        <w:pStyle w:val="ListBullet"/>
      </w:pPr>
      <w:r>
        <w:t xml:space="preserve">  • Giải quyết vấn đề</w:t>
      </w:r>
    </w:p>
    <w:p/>
    <w:p>
      <w:r>
        <w:rPr>
          <w:b/>
        </w:rPr>
        <w:t>CHỨNG CHỈ</w:t>
      </w:r>
    </w:p>
    <w:p>
      <w:pPr>
        <w:pStyle w:val="ListBullet"/>
      </w:pPr>
      <w:r>
        <w:t>• AWS Certified Solutions Architect (2022)</w:t>
      </w:r>
    </w:p>
    <w:p>
      <w:pPr>
        <w:pStyle w:val="ListBullet"/>
      </w:pPr>
      <w:r>
        <w:t>• Google Cloud Professional (2022)</w:t>
      </w:r>
    </w:p>
    <w:p/>
    <w:p>
      <w:r>
        <w:rPr>
          <w:b/>
        </w:rPr>
        <w:t>NGÔN NGỮ</w:t>
      </w:r>
    </w:p>
    <w:p>
      <w:pPr>
        <w:pStyle w:val="ListBullet"/>
      </w:pPr>
      <w:r>
        <w:t>• Tiếng Việt: Bản ngữ</w:t>
      </w:r>
    </w:p>
    <w:p>
      <w:pPr>
        <w:pStyle w:val="ListBullet"/>
      </w:pPr>
      <w:r>
        <w:t>• Tiếng Anh: Tốt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