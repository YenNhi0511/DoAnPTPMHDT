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TRUNG MAI</w:t>
      </w:r>
    </w:p>
    <w:p>
      <w:pPr>
        <w:jc w:val="center"/>
      </w:pPr>
      <w:r>
        <w:rPr>
          <w:sz w:val="20"/>
        </w:rPr>
        <w:t>📧 trung.mai@example.com | 📱 09 9547429 | 📍 76 John Làng, Thị xã JohnQuận, 235497</w:t>
      </w:r>
    </w:p>
    <w:p/>
    <w:p>
      <w:r>
        <w:rPr>
          <w:b/>
        </w:rPr>
        <w:t>MỤC TIÊU NGHỀ NGHIỆP</w:t>
      </w:r>
    </w:p>
    <w:p>
      <w:r>
        <w:t>Tìm kiếm cơ hội phát triển trong lĩnh vực Lập trình viên với vị trí Backend Developer. Mong muốn đóng góp kinh nghiệm 4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Backend Developer</w:t>
      </w:r>
      <w:r>
        <w:t xml:space="preserve"> | Lê Phạm Công ty Cổ phần | 3 năm</w:t>
      </w:r>
    </w:p>
    <w:p>
      <w:pPr>
        <w:pStyle w:val="ListBullet"/>
      </w:pPr>
      <w:r>
        <w:t>• Sau bạn như giống.</w:t>
      </w:r>
    </w:p>
    <w:p>
      <w:pPr>
        <w:pStyle w:val="ListBullet"/>
      </w:pPr>
      <w:r>
        <w:t>• Đang nào như tại đúng trong người.</w:t>
      </w:r>
    </w:p>
    <w:p>
      <w:pPr>
        <w:pStyle w:val="ListBullet"/>
      </w:pPr>
      <w:r>
        <w:t>• Của khiến nhiều theo nếu mỗi.</w:t>
      </w:r>
    </w:p>
    <w:p/>
    <w:p>
      <w:r>
        <w:rPr>
          <w:b/>
        </w:rPr>
        <w:t>Backend Developer (Trước đây)</w:t>
      </w:r>
      <w:r>
        <w:t xml:space="preserve"> | Phạm và Mai Công ty TNHH | 4 năm</w:t>
      </w:r>
    </w:p>
    <w:p>
      <w:pPr>
        <w:pStyle w:val="ListBullet"/>
      </w:pPr>
      <w:r>
        <w:t>• Và tại cũng.</w:t>
      </w:r>
    </w:p>
    <w:p>
      <w:pPr>
        <w:pStyle w:val="ListBullet"/>
      </w:pPr>
      <w:r>
        <w:t>• Hơn hoặc hoặc đã với số.</w:t>
      </w:r>
    </w:p>
    <w:p>
      <w:pPr>
        <w:pStyle w:val="ListBullet"/>
      </w:pPr>
      <w:r>
        <w:t>• Lớn đang số đi.</w:t>
      </w:r>
    </w:p>
    <w:p/>
    <w:p>
      <w:r>
        <w:rPr>
          <w:b/>
        </w:rPr>
        <w:t>HỌC VẤN</w:t>
      </w:r>
    </w:p>
    <w:p>
      <w:r>
        <w:t>Khoa học Máy tính | Đại học Bách khoa Hà Nội | Tốt nghiệp 2018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Python</w:t>
      </w:r>
    </w:p>
    <w:p>
      <w:pPr>
        <w:pStyle w:val="ListBullet"/>
      </w:pPr>
      <w:r>
        <w:t xml:space="preserve">  • Django</w:t>
      </w:r>
    </w:p>
    <w:p>
      <w:pPr>
        <w:pStyle w:val="ListBullet"/>
      </w:pPr>
      <w:r>
        <w:t xml:space="preserve">  • Node.js</w:t>
      </w:r>
    </w:p>
    <w:p>
      <w:pPr>
        <w:pStyle w:val="ListBullet"/>
      </w:pPr>
      <w:r>
        <w:t xml:space="preserve">  • PostgreSQL</w:t>
      </w:r>
    </w:p>
    <w:p>
      <w:pPr>
        <w:pStyle w:val="ListBullet"/>
      </w:pPr>
      <w:r>
        <w:t xml:space="preserve">  • RESTful API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Google Cloud Professional (2022)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Rất tốt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