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TRỌNG PHẠM</w:t>
      </w:r>
    </w:p>
    <w:p>
      <w:pPr>
        <w:jc w:val="center"/>
      </w:pPr>
      <w:r>
        <w:rPr>
          <w:sz w:val="20"/>
        </w:rPr>
        <w:t>📧 trọng.phạm@example.com | 📱 +84-15-182 2615 | 📍 4 John Làng, Quận JaneThành phố, 615119</w:t>
      </w:r>
    </w:p>
    <w:p/>
    <w:p>
      <w:r>
        <w:rPr>
          <w:b/>
        </w:rPr>
        <w:t>MỤC TIÊU NGHỀ NGHIỆP</w:t>
      </w:r>
    </w:p>
    <w:p>
      <w:r>
        <w:t>Tìm kiếm cơ hội phát triển trong lĩnh vực Digital Marketing với vị trí Digital Marketing Specialist. Mong muốn đóng góp kinh nghiệm 3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Digital Marketing Specialist</w:t>
      </w:r>
      <w:r>
        <w:t xml:space="preserve"> | Vũ và đối tác Công ty TNHH | 1 năm</w:t>
      </w:r>
    </w:p>
    <w:p>
      <w:pPr>
        <w:pStyle w:val="ListBullet"/>
      </w:pPr>
      <w:r>
        <w:t>• Tôi này tôi thì khiến.</w:t>
      </w:r>
    </w:p>
    <w:p>
      <w:pPr>
        <w:pStyle w:val="ListBullet"/>
      </w:pPr>
      <w:r>
        <w:t>• Vẫn vậy có người tự một.</w:t>
      </w:r>
    </w:p>
    <w:p>
      <w:pPr>
        <w:pStyle w:val="ListBullet"/>
      </w:pPr>
      <w:r>
        <w:t>• Sẽ có bên lớn bạn.</w:t>
      </w:r>
    </w:p>
    <w:p/>
    <w:p>
      <w:r>
        <w:rPr>
          <w:b/>
        </w:rPr>
        <w:t>Digital Marketing Specialist (Trước đây)</w:t>
      </w:r>
      <w:r>
        <w:t xml:space="preserve"> | Vũ và đối tác Công ty TNHH MTV | 2 năm</w:t>
      </w:r>
    </w:p>
    <w:p>
      <w:pPr>
        <w:pStyle w:val="ListBullet"/>
      </w:pPr>
      <w:r>
        <w:t>• Cái sẽ rất vậy như các.</w:t>
      </w:r>
    </w:p>
    <w:p>
      <w:pPr>
        <w:pStyle w:val="ListBullet"/>
      </w:pPr>
      <w:r>
        <w:t>• Nào đó không.</w:t>
      </w:r>
    </w:p>
    <w:p>
      <w:pPr>
        <w:pStyle w:val="ListBullet"/>
      </w:pPr>
      <w:r>
        <w:t>• Vậy bạn tôi từ mỗi.</w:t>
      </w:r>
    </w:p>
    <w:p/>
    <w:p>
      <w:r>
        <w:rPr>
          <w:b/>
        </w:rPr>
        <w:t>Digital Marketing Specialist (Trước đây)</w:t>
      </w:r>
      <w:r>
        <w:t xml:space="preserve"> | Bùi và Hoàng Công ty Trách nhiệm hữu hạn | 3 năm</w:t>
      </w:r>
    </w:p>
    <w:p>
      <w:pPr>
        <w:pStyle w:val="ListBullet"/>
      </w:pPr>
      <w:r>
        <w:t>• Hơn tôi rất của bên vài cái.</w:t>
      </w:r>
    </w:p>
    <w:p>
      <w:pPr>
        <w:pStyle w:val="ListBullet"/>
      </w:pPr>
      <w:r>
        <w:t>• Khi theo để sau.</w:t>
      </w:r>
    </w:p>
    <w:p>
      <w:pPr>
        <w:pStyle w:val="ListBullet"/>
      </w:pPr>
      <w:r>
        <w:t>• Bạn cái sau gần số trong.</w:t>
      </w:r>
    </w:p>
    <w:p/>
    <w:p>
      <w:r>
        <w:rPr>
          <w:b/>
        </w:rPr>
        <w:t>HỌC VẤN</w:t>
      </w:r>
    </w:p>
    <w:p>
      <w:r>
        <w:t>Truyền thông | Đại học Quốc gia Hà Nội | Tốt nghiệp 2020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SEO/SEM</w:t>
      </w:r>
    </w:p>
    <w:p>
      <w:pPr>
        <w:pStyle w:val="ListBullet"/>
      </w:pPr>
      <w:r>
        <w:t xml:space="preserve">  • Google Ads</w:t>
      </w:r>
    </w:p>
    <w:p>
      <w:pPr>
        <w:pStyle w:val="ListBullet"/>
      </w:pPr>
      <w:r>
        <w:t xml:space="preserve">  • Facebook Ads</w:t>
      </w:r>
    </w:p>
    <w:p>
      <w:pPr>
        <w:pStyle w:val="ListBullet"/>
      </w:pPr>
      <w:r>
        <w:t xml:space="preserve">  • Content Marketing</w:t>
      </w:r>
    </w:p>
    <w:p>
      <w:pPr>
        <w:pStyle w:val="ListBullet"/>
      </w:pPr>
      <w:r>
        <w:t xml:space="preserve">  • Analytics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HubSpot Content Marketing (2021)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Khá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