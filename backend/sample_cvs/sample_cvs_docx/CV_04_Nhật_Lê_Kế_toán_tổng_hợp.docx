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B"/>
          <w:sz w:val="36"/>
        </w:rPr>
        <w:t>NHẬT LÊ</w:t>
      </w:r>
    </w:p>
    <w:p>
      <w:pPr>
        <w:jc w:val="center"/>
      </w:pPr>
      <w:r>
        <w:rPr>
          <w:sz w:val="20"/>
        </w:rPr>
        <w:t>📧 nhật.lê@example.com | 📱 (04) 0592 9917 | 📍 6 Phạm Làng, Huyện JanePhường, 891546</w:t>
      </w:r>
    </w:p>
    <w:p/>
    <w:p>
      <w:r>
        <w:rPr>
          <w:b/>
        </w:rPr>
        <w:t>MỤC TIÊU NGHỀ NGHIỆP</w:t>
      </w:r>
    </w:p>
    <w:p>
      <w:r>
        <w:t>Tìm kiếm cơ hội phát triển trong lĩnh vực Kế toán với vị trí Kế toán tổng hợp. Mong muốn đóng góp kinh nghiệm 6 năm và kỹ năng chuyên môn để phát triển sự nghiệp trong môi trường chuyên nghiệp.</w:t>
      </w:r>
    </w:p>
    <w:p/>
    <w:p>
      <w:r>
        <w:rPr>
          <w:b/>
        </w:rPr>
        <w:t>KINH NGHIỆM LÀM VIỆC</w:t>
      </w:r>
    </w:p>
    <w:p>
      <w:r>
        <w:rPr>
          <w:b/>
        </w:rPr>
        <w:t>Kế toán tổng hợp</w:t>
      </w:r>
      <w:r>
        <w:t xml:space="preserve"> | Nguyễn Bùi Công ty TNHH MTV | 5 năm</w:t>
      </w:r>
    </w:p>
    <w:p>
      <w:pPr>
        <w:pStyle w:val="ListBullet"/>
      </w:pPr>
      <w:r>
        <w:t>• Tự được cũng vài có vài điều.</w:t>
      </w:r>
    </w:p>
    <w:p>
      <w:pPr>
        <w:pStyle w:val="ListBullet"/>
      </w:pPr>
      <w:r>
        <w:t>• Thế từ như các trong.</w:t>
      </w:r>
    </w:p>
    <w:p>
      <w:pPr>
        <w:pStyle w:val="ListBullet"/>
      </w:pPr>
      <w:r>
        <w:t>• Như của là đó không tự đã.</w:t>
      </w:r>
    </w:p>
    <w:p/>
    <w:p>
      <w:r>
        <w:rPr>
          <w:b/>
        </w:rPr>
        <w:t>Kế toán tổng hợp (Trước đây)</w:t>
      </w:r>
      <w:r>
        <w:t xml:space="preserve"> | Trần và Lê Công ty Hợp danh | 6 năm</w:t>
      </w:r>
    </w:p>
    <w:p>
      <w:pPr>
        <w:pStyle w:val="ListBullet"/>
      </w:pPr>
      <w:r>
        <w:t>• Sau sau được tôi hơn.</w:t>
      </w:r>
    </w:p>
    <w:p>
      <w:pPr>
        <w:pStyle w:val="ListBullet"/>
      </w:pPr>
      <w:r>
        <w:t>• Trong một dưới sau.</w:t>
      </w:r>
    </w:p>
    <w:p>
      <w:pPr>
        <w:pStyle w:val="ListBullet"/>
      </w:pPr>
      <w:r>
        <w:t>• Cho thay như với vẫn.</w:t>
      </w:r>
    </w:p>
    <w:p/>
    <w:p>
      <w:r>
        <w:rPr>
          <w:b/>
        </w:rPr>
        <w:t>HỌC VẤN</w:t>
      </w:r>
    </w:p>
    <w:p>
      <w:r>
        <w:t>Tài chính Ngân hàng | Đại học Bách khoa Hà Nội | Tốt nghiệp 2016</w:t>
      </w:r>
    </w:p>
    <w:p/>
    <w:p>
      <w:r>
        <w:rPr>
          <w:b/>
        </w:rPr>
        <w:t>KỸ NĂNG</w:t>
      </w:r>
    </w:p>
    <w:p>
      <w:pPr>
        <w:pStyle w:val="ListBullet"/>
      </w:pPr>
      <w:r>
        <w:t>Kỹ năng chuyên môn:</w:t>
      </w:r>
    </w:p>
    <w:p>
      <w:pPr>
        <w:pStyle w:val="ListBullet"/>
      </w:pPr>
      <w:r>
        <w:t xml:space="preserve">  • Kế toán tổng hợp</w:t>
      </w:r>
    </w:p>
    <w:p>
      <w:pPr>
        <w:pStyle w:val="ListBullet"/>
      </w:pPr>
      <w:r>
        <w:t xml:space="preserve">  • Excel nâng cao</w:t>
      </w:r>
    </w:p>
    <w:p>
      <w:pPr>
        <w:pStyle w:val="ListBullet"/>
      </w:pPr>
      <w:r>
        <w:t xml:space="preserve">  • Phần mềm kế toán</w:t>
      </w:r>
    </w:p>
    <w:p>
      <w:pPr>
        <w:pStyle w:val="ListBullet"/>
      </w:pPr>
      <w:r>
        <w:t xml:space="preserve">  • Báo cáo tài chính</w:t>
      </w:r>
    </w:p>
    <w:p>
      <w:pPr>
        <w:pStyle w:val="ListBullet"/>
      </w:pPr>
      <w:r>
        <w:t xml:space="preserve">  • Khai báo thuế</w:t>
      </w:r>
    </w:p>
    <w:p>
      <w:pPr>
        <w:pStyle w:val="ListBullet"/>
      </w:pPr>
      <w:r>
        <w:t>Kỹ năng mềm:</w:t>
      </w:r>
    </w:p>
    <w:p>
      <w:pPr>
        <w:pStyle w:val="ListBullet"/>
      </w:pPr>
      <w:r>
        <w:t xml:space="preserve">  • Giao tiếp tốt</w:t>
      </w:r>
    </w:p>
    <w:p>
      <w:pPr>
        <w:pStyle w:val="ListBullet"/>
      </w:pPr>
      <w:r>
        <w:t xml:space="preserve">  • Làm việc nhóm</w:t>
      </w:r>
    </w:p>
    <w:p>
      <w:pPr>
        <w:pStyle w:val="ListBullet"/>
      </w:pPr>
      <w:r>
        <w:t xml:space="preserve">  • Quản lý thời gian</w:t>
      </w:r>
    </w:p>
    <w:p>
      <w:pPr>
        <w:pStyle w:val="ListBullet"/>
      </w:pPr>
      <w:r>
        <w:t xml:space="preserve">  • Giải quyết vấn đề</w:t>
      </w:r>
    </w:p>
    <w:p/>
    <w:p>
      <w:r>
        <w:rPr>
          <w:b/>
        </w:rPr>
        <w:t>CHỨNG CHỈ</w:t>
      </w:r>
    </w:p>
    <w:p>
      <w:pPr>
        <w:pStyle w:val="ListBullet"/>
      </w:pPr>
      <w:r>
        <w:t>• Chứng chỉ Kế toán viên (2020)</w:t>
      </w:r>
    </w:p>
    <w:p>
      <w:pPr>
        <w:pStyle w:val="ListBullet"/>
      </w:pPr>
      <w:r>
        <w:t>• ACCA (2022)</w:t>
      </w:r>
    </w:p>
    <w:p/>
    <w:p>
      <w:r>
        <w:rPr>
          <w:b/>
        </w:rPr>
        <w:t>NGÔN NGỮ</w:t>
      </w:r>
    </w:p>
    <w:p>
      <w:pPr>
        <w:pStyle w:val="ListBullet"/>
      </w:pPr>
      <w:r>
        <w:t>• Tiếng Việt: Bản ngữ</w:t>
      </w:r>
    </w:p>
    <w:p>
      <w:pPr>
        <w:pStyle w:val="ListBullet"/>
      </w:pPr>
      <w:r>
        <w:t>• Tiếng Anh: Rất tốt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