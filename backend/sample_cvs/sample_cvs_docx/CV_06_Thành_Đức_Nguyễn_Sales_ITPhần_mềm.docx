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8B"/>
          <w:sz w:val="36"/>
        </w:rPr>
        <w:t>THÀNH ĐỨC NGUYỄN</w:t>
      </w:r>
    </w:p>
    <w:p>
      <w:pPr>
        <w:jc w:val="center"/>
      </w:pPr>
      <w:r>
        <w:rPr>
          <w:sz w:val="20"/>
        </w:rPr>
        <w:t>📧 thành.đức.nguyễn@example.com | 📱 (05) 3489 4283 | 📍 58 Hoàng Dãy, Quận JohnThành phố, 149262</w:t>
      </w:r>
    </w:p>
    <w:p/>
    <w:p>
      <w:r>
        <w:rPr>
          <w:b/>
        </w:rPr>
        <w:t>MỤC TIÊU NGHỀ NGHIỆP</w:t>
      </w:r>
    </w:p>
    <w:p>
      <w:r>
        <w:t>Tìm kiếm cơ hội phát triển trong lĩnh vực Sales IT/Phần mềm với vị trí Sales IT/Phần mềm. Mong muốn đóng góp kinh nghiệm 6 năm và kỹ năng chuyên môn để phát triển sự nghiệp trong môi trường chuyên nghiệp.</w:t>
      </w:r>
    </w:p>
    <w:p/>
    <w:p>
      <w:r>
        <w:rPr>
          <w:b/>
        </w:rPr>
        <w:t>KINH NGHIỆM LÀM VIỆC</w:t>
      </w:r>
    </w:p>
    <w:p>
      <w:r>
        <w:rPr>
          <w:b/>
        </w:rPr>
        <w:t>Sales IT/Phần mềm</w:t>
      </w:r>
      <w:r>
        <w:t xml:space="preserve"> | Lê và đối tác Công ty Cổ phần | 4 năm</w:t>
      </w:r>
    </w:p>
    <w:p>
      <w:pPr>
        <w:pStyle w:val="ListBullet"/>
      </w:pPr>
      <w:r>
        <w:t>• Để sẽ cho để đó một.</w:t>
      </w:r>
    </w:p>
    <w:p>
      <w:pPr>
        <w:pStyle w:val="ListBullet"/>
      </w:pPr>
      <w:r>
        <w:t>• Cũng tôi của thì.</w:t>
      </w:r>
    </w:p>
    <w:p>
      <w:pPr>
        <w:pStyle w:val="ListBullet"/>
      </w:pPr>
      <w:r>
        <w:t>• Cái cái thế đã.</w:t>
      </w:r>
    </w:p>
    <w:p/>
    <w:p>
      <w:r>
        <w:rPr>
          <w:b/>
        </w:rPr>
        <w:t>Sales IT/Phần mềm (Trước đây)</w:t>
      </w:r>
      <w:r>
        <w:t xml:space="preserve"> | Dương và đối tác Công ty TNHH MTV | 5 năm</w:t>
      </w:r>
    </w:p>
    <w:p>
      <w:pPr>
        <w:pStyle w:val="ListBullet"/>
      </w:pPr>
      <w:r>
        <w:t>• Vẫn mỗi đang vài từ hơn gần.</w:t>
      </w:r>
    </w:p>
    <w:p>
      <w:pPr>
        <w:pStyle w:val="ListBullet"/>
      </w:pPr>
      <w:r>
        <w:t>• Đang hơn cho.</w:t>
      </w:r>
    </w:p>
    <w:p>
      <w:pPr>
        <w:pStyle w:val="ListBullet"/>
      </w:pPr>
      <w:r>
        <w:t>• Trong nếu về như.</w:t>
      </w:r>
    </w:p>
    <w:p/>
    <w:p>
      <w:r>
        <w:rPr>
          <w:b/>
        </w:rPr>
        <w:t>Sales IT/Phần mềm (Trước đây)</w:t>
      </w:r>
      <w:r>
        <w:t xml:space="preserve"> | Vũ Phạm Công ty Hợp danh | 6 năm</w:t>
      </w:r>
    </w:p>
    <w:p>
      <w:pPr>
        <w:pStyle w:val="ListBullet"/>
      </w:pPr>
      <w:r>
        <w:t>• Thì chỉ hoặc dưới từ làm người này.</w:t>
      </w:r>
    </w:p>
    <w:p>
      <w:pPr>
        <w:pStyle w:val="ListBullet"/>
      </w:pPr>
      <w:r>
        <w:t>• Hơn mà thì nhưng thế với cũng.</w:t>
      </w:r>
    </w:p>
    <w:p>
      <w:pPr>
        <w:pStyle w:val="ListBullet"/>
      </w:pPr>
      <w:r>
        <w:t>• Tự tại cũng không thì.</w:t>
      </w:r>
    </w:p>
    <w:p/>
    <w:p>
      <w:r>
        <w:rPr>
          <w:b/>
        </w:rPr>
        <w:t>HỌC VẤN</w:t>
      </w:r>
    </w:p>
    <w:p>
      <w:r>
        <w:t>Marketing | Đại học Kinh tế Quốc dân | Tốt nghiệp 2017</w:t>
      </w:r>
    </w:p>
    <w:p/>
    <w:p>
      <w:r>
        <w:rPr>
          <w:b/>
        </w:rPr>
        <w:t>KỸ NĂNG</w:t>
      </w:r>
    </w:p>
    <w:p>
      <w:pPr>
        <w:pStyle w:val="ListBullet"/>
      </w:pPr>
      <w:r>
        <w:t>Kỹ năng chuyên môn:</w:t>
      </w:r>
    </w:p>
    <w:p>
      <w:pPr>
        <w:pStyle w:val="ListBullet"/>
      </w:pPr>
      <w:r>
        <w:t xml:space="preserve">  • Bán hàng B2B</w:t>
      </w:r>
    </w:p>
    <w:p>
      <w:pPr>
        <w:pStyle w:val="ListBullet"/>
      </w:pPr>
      <w:r>
        <w:t xml:space="preserve">  • Tư vấn giải pháp</w:t>
      </w:r>
    </w:p>
    <w:p>
      <w:pPr>
        <w:pStyle w:val="ListBullet"/>
      </w:pPr>
      <w:r>
        <w:t xml:space="preserve">  • CRM</w:t>
      </w:r>
    </w:p>
    <w:p>
      <w:pPr>
        <w:pStyle w:val="ListBullet"/>
      </w:pPr>
      <w:r>
        <w:t xml:space="preserve">  • Cloud Computing</w:t>
      </w:r>
    </w:p>
    <w:p>
      <w:pPr>
        <w:pStyle w:val="ListBullet"/>
      </w:pPr>
      <w:r>
        <w:t xml:space="preserve">  • Đàm phán</w:t>
      </w:r>
    </w:p>
    <w:p>
      <w:pPr>
        <w:pStyle w:val="ListBullet"/>
      </w:pPr>
      <w:r>
        <w:t>Kỹ năng mềm:</w:t>
      </w:r>
    </w:p>
    <w:p>
      <w:pPr>
        <w:pStyle w:val="ListBullet"/>
      </w:pPr>
      <w:r>
        <w:t xml:space="preserve">  • Giao tiếp tốt</w:t>
      </w:r>
    </w:p>
    <w:p>
      <w:pPr>
        <w:pStyle w:val="ListBullet"/>
      </w:pPr>
      <w:r>
        <w:t xml:space="preserve">  • Làm việc nhóm</w:t>
      </w:r>
    </w:p>
    <w:p>
      <w:pPr>
        <w:pStyle w:val="ListBullet"/>
      </w:pPr>
      <w:r>
        <w:t xml:space="preserve">  • Quản lý thời gian</w:t>
      </w:r>
    </w:p>
    <w:p>
      <w:pPr>
        <w:pStyle w:val="ListBullet"/>
      </w:pPr>
      <w:r>
        <w:t xml:space="preserve">  • Giải quyết vấn đề</w:t>
      </w:r>
    </w:p>
    <w:p/>
    <w:p>
      <w:r>
        <w:rPr>
          <w:b/>
        </w:rPr>
        <w:t>CHỨNG CHỈ</w:t>
      </w:r>
    </w:p>
    <w:p>
      <w:pPr>
        <w:pStyle w:val="ListBullet"/>
      </w:pPr>
      <w:r>
        <w:t>• Chứng chỉ chuyên môn (2020)</w:t>
      </w:r>
    </w:p>
    <w:p>
      <w:pPr>
        <w:pStyle w:val="ListBullet"/>
      </w:pPr>
      <w:r>
        <w:t>• Professional Certificate (2020)</w:t>
      </w:r>
    </w:p>
    <w:p/>
    <w:p>
      <w:r>
        <w:rPr>
          <w:b/>
        </w:rPr>
        <w:t>NGÔN NGỮ</w:t>
      </w:r>
    </w:p>
    <w:p>
      <w:pPr>
        <w:pStyle w:val="ListBullet"/>
      </w:pPr>
      <w:r>
        <w:t>• Tiếng Việt: Bản ngữ</w:t>
      </w:r>
    </w:p>
    <w:p>
      <w:pPr>
        <w:pStyle w:val="ListBullet"/>
      </w:pPr>
      <w:r>
        <w:t>• Tiếng Anh: Khá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