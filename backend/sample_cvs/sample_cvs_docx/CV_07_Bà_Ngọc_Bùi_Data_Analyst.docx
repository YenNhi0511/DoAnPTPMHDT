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B"/>
          <w:sz w:val="36"/>
        </w:rPr>
        <w:t>BÀ NGỌC BÙI</w:t>
      </w:r>
    </w:p>
    <w:p>
      <w:pPr>
        <w:jc w:val="center"/>
      </w:pPr>
      <w:r>
        <w:rPr>
          <w:sz w:val="20"/>
        </w:rPr>
        <w:t>📧 bà.ngọc.bùi@example.com | 📱 +84 32 9550722 | 📍 9 Đặng Dãy, Huyện JaneThị xã, 632932</w:t>
      </w:r>
    </w:p>
    <w:p/>
    <w:p>
      <w:r>
        <w:rPr>
          <w:b/>
        </w:rPr>
        <w:t>MỤC TIÊU NGHỀ NGHIỆP</w:t>
      </w:r>
    </w:p>
    <w:p>
      <w:r>
        <w:t>Tìm kiếm cơ hội phát triển trong lĩnh vực Data/AI với vị trí Data Analyst. Mong muốn đóng góp kinh nghiệm 5 năm và kỹ năng chuyên môn để phát triển sự nghiệp trong môi trường chuyên nghiệp.</w:t>
      </w:r>
    </w:p>
    <w:p/>
    <w:p>
      <w:r>
        <w:rPr>
          <w:b/>
        </w:rPr>
        <w:t>KINH NGHIỆM LÀM VIỆC</w:t>
      </w:r>
    </w:p>
    <w:p>
      <w:r>
        <w:rPr>
          <w:b/>
        </w:rPr>
        <w:t>Data Analyst</w:t>
      </w:r>
      <w:r>
        <w:t xml:space="preserve"> | Đặng và đối tác Tập Đoàn | 3 năm</w:t>
      </w:r>
    </w:p>
    <w:p>
      <w:pPr>
        <w:pStyle w:val="ListBullet"/>
      </w:pPr>
      <w:r>
        <w:t>• Tại trong khi cũng một mỗi nhưng.</w:t>
      </w:r>
    </w:p>
    <w:p>
      <w:pPr>
        <w:pStyle w:val="ListBullet"/>
      </w:pPr>
      <w:r>
        <w:t>• Đi đang như mỗi đã trong thế.</w:t>
      </w:r>
    </w:p>
    <w:p>
      <w:pPr>
        <w:pStyle w:val="ListBullet"/>
      </w:pPr>
      <w:r>
        <w:t>• Sau với và cách nơi sẽ như.</w:t>
      </w:r>
    </w:p>
    <w:p/>
    <w:p>
      <w:r>
        <w:rPr>
          <w:b/>
        </w:rPr>
        <w:t>Data Analyst (Trước đây)</w:t>
      </w:r>
      <w:r>
        <w:t xml:space="preserve"> | Bùi Công ty TNHH | 4 năm</w:t>
      </w:r>
    </w:p>
    <w:p>
      <w:pPr>
        <w:pStyle w:val="ListBullet"/>
      </w:pPr>
      <w:r>
        <w:t>• Với vậy nơi sẽ vì từ.</w:t>
      </w:r>
    </w:p>
    <w:p>
      <w:pPr>
        <w:pStyle w:val="ListBullet"/>
      </w:pPr>
      <w:r>
        <w:t>• Và sẽ khi của có.</w:t>
      </w:r>
    </w:p>
    <w:p>
      <w:pPr>
        <w:pStyle w:val="ListBullet"/>
      </w:pPr>
      <w:r>
        <w:t>• Từ nào có như.</w:t>
      </w:r>
    </w:p>
    <w:p/>
    <w:p>
      <w:r>
        <w:rPr>
          <w:b/>
        </w:rPr>
        <w:t>Data Analyst (Trước đây)</w:t>
      </w:r>
      <w:r>
        <w:t xml:space="preserve"> | Dương Công ty Hợp danh | 5 năm</w:t>
      </w:r>
    </w:p>
    <w:p>
      <w:pPr>
        <w:pStyle w:val="ListBullet"/>
      </w:pPr>
      <w:r>
        <w:t>• Đã giữa vẫn.</w:t>
      </w:r>
    </w:p>
    <w:p>
      <w:pPr>
        <w:pStyle w:val="ListBullet"/>
      </w:pPr>
      <w:r>
        <w:t>• Như vậy rất cái được cách.</w:t>
      </w:r>
    </w:p>
    <w:p>
      <w:pPr>
        <w:pStyle w:val="ListBullet"/>
      </w:pPr>
      <w:r>
        <w:t>• Hoặc hơn chưa như số.</w:t>
      </w:r>
    </w:p>
    <w:p/>
    <w:p>
      <w:r>
        <w:rPr>
          <w:b/>
        </w:rPr>
        <w:t>HỌC VẤN</w:t>
      </w:r>
    </w:p>
    <w:p>
      <w:r>
        <w:t>Công nghệ Thông tin | Đại học Kinh tế TP.HCM | Tốt nghiệp 2018</w:t>
      </w:r>
    </w:p>
    <w:p/>
    <w:p>
      <w:r>
        <w:rPr>
          <w:b/>
        </w:rPr>
        <w:t>KỸ NĂNG</w:t>
      </w:r>
    </w:p>
    <w:p>
      <w:pPr>
        <w:pStyle w:val="ListBullet"/>
      </w:pPr>
      <w:r>
        <w:t>Kỹ năng chuyên môn:</w:t>
      </w:r>
    </w:p>
    <w:p>
      <w:pPr>
        <w:pStyle w:val="ListBullet"/>
      </w:pPr>
      <w:r>
        <w:t xml:space="preserve">  • SQL</w:t>
      </w:r>
    </w:p>
    <w:p>
      <w:pPr>
        <w:pStyle w:val="ListBullet"/>
      </w:pPr>
      <w:r>
        <w:t xml:space="preserve">  • Python</w:t>
      </w:r>
    </w:p>
    <w:p>
      <w:pPr>
        <w:pStyle w:val="ListBullet"/>
      </w:pPr>
      <w:r>
        <w:t xml:space="preserve">  • Tableau</w:t>
      </w:r>
    </w:p>
    <w:p>
      <w:pPr>
        <w:pStyle w:val="ListBullet"/>
      </w:pPr>
      <w:r>
        <w:t xml:space="preserve">  • Excel</w:t>
      </w:r>
    </w:p>
    <w:p>
      <w:pPr>
        <w:pStyle w:val="ListBullet"/>
      </w:pPr>
      <w:r>
        <w:t xml:space="preserve">  • Power BI</w:t>
      </w:r>
    </w:p>
    <w:p>
      <w:pPr>
        <w:pStyle w:val="ListBullet"/>
      </w:pPr>
      <w:r>
        <w:t>Kỹ năng mềm:</w:t>
      </w:r>
    </w:p>
    <w:p>
      <w:pPr>
        <w:pStyle w:val="ListBullet"/>
      </w:pPr>
      <w:r>
        <w:t xml:space="preserve">  • Giao tiếp tốt</w:t>
      </w:r>
    </w:p>
    <w:p>
      <w:pPr>
        <w:pStyle w:val="ListBullet"/>
      </w:pPr>
      <w:r>
        <w:t xml:space="preserve">  • Làm việc nhóm</w:t>
      </w:r>
    </w:p>
    <w:p>
      <w:pPr>
        <w:pStyle w:val="ListBullet"/>
      </w:pPr>
      <w:r>
        <w:t xml:space="preserve">  • Quản lý thời gian</w:t>
      </w:r>
    </w:p>
    <w:p>
      <w:pPr>
        <w:pStyle w:val="ListBullet"/>
      </w:pPr>
      <w:r>
        <w:t xml:space="preserve">  • Giải quyết vấn đề</w:t>
      </w:r>
    </w:p>
    <w:p/>
    <w:p>
      <w:r>
        <w:rPr>
          <w:b/>
        </w:rPr>
        <w:t>CHỨNG CHỈ</w:t>
      </w:r>
    </w:p>
    <w:p>
      <w:pPr>
        <w:pStyle w:val="ListBullet"/>
      </w:pPr>
      <w:r>
        <w:t>• Professional Certificate (2021)</w:t>
      </w:r>
    </w:p>
    <w:p>
      <w:pPr>
        <w:pStyle w:val="ListBullet"/>
      </w:pPr>
      <w:r>
        <w:t>• Chứng chỉ chuyên môn (2023)</w:t>
      </w:r>
    </w:p>
    <w:p/>
    <w:p>
      <w:r>
        <w:rPr>
          <w:b/>
        </w:rPr>
        <w:t>NGÔN NGỮ</w:t>
      </w:r>
    </w:p>
    <w:p>
      <w:pPr>
        <w:pStyle w:val="ListBullet"/>
      </w:pPr>
      <w:r>
        <w:t>• Tiếng Việt: Bản ngữ</w:t>
      </w:r>
    </w:p>
    <w:p>
      <w:pPr>
        <w:pStyle w:val="ListBullet"/>
      </w:pPr>
      <w:r>
        <w:t>• Tiếng Anh: Khá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