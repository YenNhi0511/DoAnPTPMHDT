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NAM PHẠM</w:t>
      </w:r>
    </w:p>
    <w:p>
      <w:pPr>
        <w:jc w:val="center"/>
      </w:pPr>
      <w:r>
        <w:rPr>
          <w:sz w:val="20"/>
        </w:rPr>
        <w:t>📧 nam.phạm@example.com | 📱 (09)209-9611 | 📍 0 Dương Ngõ, JohnThị xã, 516497</w:t>
      </w:r>
    </w:p>
    <w:p/>
    <w:p>
      <w:r>
        <w:rPr>
          <w:b/>
        </w:rPr>
        <w:t>MỤC TIÊU NGHỀ NGHIỆP</w:t>
      </w:r>
    </w:p>
    <w:p>
      <w:r>
        <w:t>Tìm kiếm cơ hội phát triển trong lĩnh vực Brand Marketing với vị trí Brand Manager. Mong muốn đóng góp kinh nghiệm 2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Brand Manager</w:t>
      </w:r>
      <w:r>
        <w:t xml:space="preserve"> | Lê và đối tác Công ty Hợp danh | 1 năm</w:t>
      </w:r>
    </w:p>
    <w:p>
      <w:pPr>
        <w:pStyle w:val="ListBullet"/>
      </w:pPr>
      <w:r>
        <w:t>• Với và đến một vì.</w:t>
      </w:r>
    </w:p>
    <w:p>
      <w:pPr>
        <w:pStyle w:val="ListBullet"/>
      </w:pPr>
      <w:r>
        <w:t>• Nếu dưới trong dưới mỗi.</w:t>
      </w:r>
    </w:p>
    <w:p>
      <w:pPr>
        <w:pStyle w:val="ListBullet"/>
      </w:pPr>
      <w:r>
        <w:t>• Chưa theo được cách gần.</w:t>
      </w:r>
    </w:p>
    <w:p/>
    <w:p>
      <w:r>
        <w:rPr>
          <w:b/>
        </w:rPr>
        <w:t>Brand Manager (Trước đây)</w:t>
      </w:r>
      <w:r>
        <w:t xml:space="preserve"> | Lê và Hoàng Tập Đoàn | 1 năm</w:t>
      </w:r>
    </w:p>
    <w:p>
      <w:pPr>
        <w:pStyle w:val="ListBullet"/>
      </w:pPr>
      <w:r>
        <w:t>• Nhiều không của số tại bên có vì.</w:t>
      </w:r>
    </w:p>
    <w:p>
      <w:pPr>
        <w:pStyle w:val="ListBullet"/>
      </w:pPr>
      <w:r>
        <w:t>• Trong các với sau về để và.</w:t>
      </w:r>
    </w:p>
    <w:p>
      <w:pPr>
        <w:pStyle w:val="ListBullet"/>
      </w:pPr>
      <w:r>
        <w:t>• Vài nơi dưới mà.</w:t>
      </w:r>
    </w:p>
    <w:p/>
    <w:p>
      <w:r>
        <w:rPr>
          <w:b/>
        </w:rPr>
        <w:t>Brand Manager (Trước đây)</w:t>
      </w:r>
      <w:r>
        <w:t xml:space="preserve"> | Mai và Trần Doanh nghiệp tư nhân | 2 năm</w:t>
      </w:r>
    </w:p>
    <w:p>
      <w:pPr>
        <w:pStyle w:val="ListBullet"/>
      </w:pPr>
      <w:r>
        <w:t>• Như trong đã.</w:t>
      </w:r>
    </w:p>
    <w:p>
      <w:pPr>
        <w:pStyle w:val="ListBullet"/>
      </w:pPr>
      <w:r>
        <w:t>• Khi như của tự như như giữa.</w:t>
      </w:r>
    </w:p>
    <w:p>
      <w:pPr>
        <w:pStyle w:val="ListBullet"/>
      </w:pPr>
      <w:r>
        <w:t>• Để được thay.</w:t>
      </w:r>
    </w:p>
    <w:p/>
    <w:p>
      <w:r>
        <w:rPr>
          <w:b/>
        </w:rPr>
        <w:t>HỌC VẤN</w:t>
      </w:r>
    </w:p>
    <w:p>
      <w:r>
        <w:t>Truyền thông | Đại học Kinh tế Quốc dân | Tốt nghiệp 2022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Brand Strategy</w:t>
      </w:r>
    </w:p>
    <w:p>
      <w:pPr>
        <w:pStyle w:val="ListBullet"/>
      </w:pPr>
      <w:r>
        <w:t xml:space="preserve">  • Market Research</w:t>
      </w:r>
    </w:p>
    <w:p>
      <w:pPr>
        <w:pStyle w:val="ListBullet"/>
      </w:pPr>
      <w:r>
        <w:t xml:space="preserve">  • Campaign Management</w:t>
      </w:r>
    </w:p>
    <w:p>
      <w:pPr>
        <w:pStyle w:val="ListBullet"/>
      </w:pPr>
      <w:r>
        <w:t xml:space="preserve">  • Brand Positioning</w:t>
      </w:r>
    </w:p>
    <w:p>
      <w:pPr>
        <w:pStyle w:val="ListBullet"/>
      </w:pPr>
      <w:r>
        <w:t xml:space="preserve">  • Marketing Mix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Chứng chỉ chuyên môn (2023)</w:t>
      </w:r>
    </w:p>
    <w:p>
      <w:pPr>
        <w:pStyle w:val="ListBullet"/>
      </w:pPr>
      <w:r>
        <w:t>• Professional Certificate (2024)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Khá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