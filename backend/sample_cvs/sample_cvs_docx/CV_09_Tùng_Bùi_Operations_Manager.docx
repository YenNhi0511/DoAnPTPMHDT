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TÙNG BÙI</w:t>
      </w:r>
    </w:p>
    <w:p>
      <w:pPr>
        <w:jc w:val="center"/>
      </w:pPr>
      <w:r>
        <w:rPr>
          <w:sz w:val="20"/>
        </w:rPr>
        <w:t>📧 tùng.bùi@example.com | 📱 (07) 9386 9025 | 📍 418 John Làng, JaneThành phố, 969702</w:t>
      </w:r>
    </w:p>
    <w:p/>
    <w:p>
      <w:r>
        <w:rPr>
          <w:b/>
        </w:rPr>
        <w:t>MỤC TIÊU NGHỀ NGHIỆP</w:t>
      </w:r>
    </w:p>
    <w:p>
      <w:r>
        <w:t>Tìm kiếm cơ hội phát triển trong lĩnh vực Operations với vị trí Operations Manager. Mong muốn đóng góp kinh nghiệm 2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Operations Manager</w:t>
      </w:r>
      <w:r>
        <w:t xml:space="preserve"> | Dương và đối tác Công ty TNHH MTV | 1 năm</w:t>
      </w:r>
    </w:p>
    <w:p>
      <w:pPr>
        <w:pStyle w:val="ListBullet"/>
      </w:pPr>
      <w:r>
        <w:t>• Thay đúng bạn trong được làm.</w:t>
      </w:r>
    </w:p>
    <w:p>
      <w:pPr>
        <w:pStyle w:val="ListBullet"/>
      </w:pPr>
      <w:r>
        <w:t>• Tại vì trong dưới sau cũng chưa.</w:t>
      </w:r>
    </w:p>
    <w:p>
      <w:pPr>
        <w:pStyle w:val="ListBullet"/>
      </w:pPr>
      <w:r>
        <w:t>• Đúng theo mà mà cũng.</w:t>
      </w:r>
    </w:p>
    <w:p/>
    <w:p>
      <w:r>
        <w:rPr>
          <w:b/>
        </w:rPr>
        <w:t>Operations Manager (Trước đây)</w:t>
      </w:r>
      <w:r>
        <w:t xml:space="preserve"> | Hoàng và Phạm Doanh nghiệp tư nhân | 1 năm</w:t>
      </w:r>
    </w:p>
    <w:p>
      <w:pPr>
        <w:pStyle w:val="ListBullet"/>
      </w:pPr>
      <w:r>
        <w:t>• Rất đến và tôi.</w:t>
      </w:r>
    </w:p>
    <w:p>
      <w:pPr>
        <w:pStyle w:val="ListBullet"/>
      </w:pPr>
      <w:r>
        <w:t>• Để sau đến bên.</w:t>
      </w:r>
    </w:p>
    <w:p>
      <w:pPr>
        <w:pStyle w:val="ListBullet"/>
      </w:pPr>
      <w:r>
        <w:t>• Cái đúng được sẽ theo nếu từ đó.</w:t>
      </w:r>
    </w:p>
    <w:p/>
    <w:p>
      <w:r>
        <w:rPr>
          <w:b/>
        </w:rPr>
        <w:t>Operations Manager (Trước đây)</w:t>
      </w:r>
      <w:r>
        <w:t xml:space="preserve"> | Dương Doanh nghiệp tư nhân | 2 năm</w:t>
      </w:r>
    </w:p>
    <w:p>
      <w:pPr>
        <w:pStyle w:val="ListBullet"/>
      </w:pPr>
      <w:r>
        <w:t>• Người như một làm nhưng đó dưới.</w:t>
      </w:r>
    </w:p>
    <w:p>
      <w:pPr>
        <w:pStyle w:val="ListBullet"/>
      </w:pPr>
      <w:r>
        <w:t>• Tại thế đang khiến đến giống từ.</w:t>
      </w:r>
    </w:p>
    <w:p>
      <w:pPr>
        <w:pStyle w:val="ListBullet"/>
      </w:pPr>
      <w:r>
        <w:t>• Thì như vài.</w:t>
      </w:r>
    </w:p>
    <w:p/>
    <w:p>
      <w:r>
        <w:rPr>
          <w:b/>
        </w:rPr>
        <w:t>HỌC VẤN</w:t>
      </w:r>
    </w:p>
    <w:p>
      <w:r>
        <w:t>Quản trị Kinh doanh | Đại học Bách khoa Hà Nội | Tốt nghiệp 2021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Operations Management</w:t>
      </w:r>
    </w:p>
    <w:p>
      <w:pPr>
        <w:pStyle w:val="ListBullet"/>
      </w:pPr>
      <w:r>
        <w:t xml:space="preserve">  • Process Optimization</w:t>
      </w:r>
    </w:p>
    <w:p>
      <w:pPr>
        <w:pStyle w:val="ListBullet"/>
      </w:pPr>
      <w:r>
        <w:t xml:space="preserve">  • Team Leadership</w:t>
      </w:r>
    </w:p>
    <w:p>
      <w:pPr>
        <w:pStyle w:val="ListBullet"/>
      </w:pPr>
      <w:r>
        <w:t xml:space="preserve">  • Supply Chain</w:t>
      </w:r>
    </w:p>
    <w:p>
      <w:pPr>
        <w:pStyle w:val="ListBullet"/>
      </w:pPr>
      <w:r>
        <w:t xml:space="preserve">  • Quality Control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Professional Certificate (2021)</w:t>
      </w:r>
    </w:p>
    <w:p>
      <w:pPr>
        <w:pStyle w:val="ListBullet"/>
      </w:pPr>
      <w:r>
        <w:t>• Professional Certificate (2022)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Tốt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