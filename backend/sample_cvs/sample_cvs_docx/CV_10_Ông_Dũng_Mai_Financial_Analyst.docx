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B"/>
          <w:sz w:val="36"/>
        </w:rPr>
        <w:t>ÔNG DŨNG MAI</w:t>
      </w:r>
    </w:p>
    <w:p>
      <w:pPr>
        <w:jc w:val="center"/>
      </w:pPr>
      <w:r>
        <w:rPr>
          <w:sz w:val="20"/>
        </w:rPr>
        <w:t>📧 ông.dũng.mai@example.com | 📱 (09) 6449 4320 | 📍 11 John Hẻm, JanePhường, 169929</w:t>
      </w:r>
    </w:p>
    <w:p/>
    <w:p>
      <w:r>
        <w:rPr>
          <w:b/>
        </w:rPr>
        <w:t>MỤC TIÊU NGHỀ NGHIỆP</w:t>
      </w:r>
    </w:p>
    <w:p>
      <w:r>
        <w:t>Tìm kiếm cơ hội phát triển trong lĩnh vực Tài chính với vị trí Financial Analyst. Mong muốn đóng góp kinh nghiệm 2 năm và kỹ năng chuyên môn để phát triển sự nghiệp trong môi trường chuyên nghiệp.</w:t>
      </w:r>
    </w:p>
    <w:p/>
    <w:p>
      <w:r>
        <w:rPr>
          <w:b/>
        </w:rPr>
        <w:t>KINH NGHIỆM LÀM VIỆC</w:t>
      </w:r>
    </w:p>
    <w:p>
      <w:r>
        <w:rPr>
          <w:b/>
        </w:rPr>
        <w:t>Financial Analyst</w:t>
      </w:r>
      <w:r>
        <w:t xml:space="preserve"> | Bùi Hoàng Công ty Trách nhiệm hữu hạn | 1 năm</w:t>
      </w:r>
    </w:p>
    <w:p>
      <w:pPr>
        <w:pStyle w:val="ListBullet"/>
      </w:pPr>
      <w:r>
        <w:t>• Khiến cũng dưới có theo nào.</w:t>
      </w:r>
    </w:p>
    <w:p>
      <w:pPr>
        <w:pStyle w:val="ListBullet"/>
      </w:pPr>
      <w:r>
        <w:t>• Gần bạn được hoặc hơn để nhiều.</w:t>
      </w:r>
    </w:p>
    <w:p>
      <w:pPr>
        <w:pStyle w:val="ListBullet"/>
      </w:pPr>
      <w:r>
        <w:t>• Để này thì mà cách đã cũng.</w:t>
      </w:r>
    </w:p>
    <w:p/>
    <w:p>
      <w:r>
        <w:rPr>
          <w:b/>
        </w:rPr>
        <w:t>Financial Analyst (Trước đây)</w:t>
      </w:r>
      <w:r>
        <w:t xml:space="preserve"> | Phạm và Trần Tập Đoàn | 2 năm</w:t>
      </w:r>
    </w:p>
    <w:p>
      <w:pPr>
        <w:pStyle w:val="ListBullet"/>
      </w:pPr>
      <w:r>
        <w:t>• Khi tôi đang bạn vài tự.</w:t>
      </w:r>
    </w:p>
    <w:p>
      <w:pPr>
        <w:pStyle w:val="ListBullet"/>
      </w:pPr>
      <w:r>
        <w:t>• Từng các thế nơi cách chưa theo như.</w:t>
      </w:r>
    </w:p>
    <w:p>
      <w:pPr>
        <w:pStyle w:val="ListBullet"/>
      </w:pPr>
      <w:r>
        <w:t>• Là của hơn được là cái.</w:t>
      </w:r>
    </w:p>
    <w:p/>
    <w:p>
      <w:r>
        <w:rPr>
          <w:b/>
        </w:rPr>
        <w:t>HỌC VẤN</w:t>
      </w:r>
    </w:p>
    <w:p>
      <w:r>
        <w:t>Kế toán | Đại học Quốc gia Hà Nội | Tốt nghiệp 2020</w:t>
      </w:r>
    </w:p>
    <w:p/>
    <w:p>
      <w:r>
        <w:rPr>
          <w:b/>
        </w:rPr>
        <w:t>KỸ NĂNG</w:t>
      </w:r>
    </w:p>
    <w:p>
      <w:pPr>
        <w:pStyle w:val="ListBullet"/>
      </w:pPr>
      <w:r>
        <w:t>Kỹ năng chuyên môn:</w:t>
      </w:r>
    </w:p>
    <w:p>
      <w:pPr>
        <w:pStyle w:val="ListBullet"/>
      </w:pPr>
      <w:r>
        <w:t xml:space="preserve">  • Phân tích tài chính</w:t>
      </w:r>
    </w:p>
    <w:p>
      <w:pPr>
        <w:pStyle w:val="ListBullet"/>
      </w:pPr>
      <w:r>
        <w:t xml:space="preserve">  • Financial Modeling</w:t>
      </w:r>
    </w:p>
    <w:p>
      <w:pPr>
        <w:pStyle w:val="ListBullet"/>
      </w:pPr>
      <w:r>
        <w:t xml:space="preserve">  • Excel</w:t>
      </w:r>
    </w:p>
    <w:p>
      <w:pPr>
        <w:pStyle w:val="ListBullet"/>
      </w:pPr>
      <w:r>
        <w:t xml:space="preserve">  • Forecasting</w:t>
      </w:r>
    </w:p>
    <w:p>
      <w:pPr>
        <w:pStyle w:val="ListBullet"/>
      </w:pPr>
      <w:r>
        <w:t xml:space="preserve">  • Budgeting</w:t>
      </w:r>
    </w:p>
    <w:p>
      <w:pPr>
        <w:pStyle w:val="ListBullet"/>
      </w:pPr>
      <w:r>
        <w:t>Kỹ năng mềm:</w:t>
      </w:r>
    </w:p>
    <w:p>
      <w:pPr>
        <w:pStyle w:val="ListBullet"/>
      </w:pPr>
      <w:r>
        <w:t xml:space="preserve">  • Giao tiếp tốt</w:t>
      </w:r>
    </w:p>
    <w:p>
      <w:pPr>
        <w:pStyle w:val="ListBullet"/>
      </w:pPr>
      <w:r>
        <w:t xml:space="preserve">  • Làm việc nhóm</w:t>
      </w:r>
    </w:p>
    <w:p>
      <w:pPr>
        <w:pStyle w:val="ListBullet"/>
      </w:pPr>
      <w:r>
        <w:t xml:space="preserve">  • Quản lý thời gian</w:t>
      </w:r>
    </w:p>
    <w:p>
      <w:pPr>
        <w:pStyle w:val="ListBullet"/>
      </w:pPr>
      <w:r>
        <w:t xml:space="preserve">  • Giải quyết vấn đề</w:t>
      </w:r>
    </w:p>
    <w:p/>
    <w:p>
      <w:r>
        <w:rPr>
          <w:b/>
        </w:rPr>
        <w:t>CHỨNG CHỈ</w:t>
      </w:r>
    </w:p>
    <w:p>
      <w:pPr>
        <w:pStyle w:val="ListBullet"/>
      </w:pPr>
      <w:r>
        <w:t>• Chứng chỉ chuyên môn (2021)</w:t>
      </w:r>
    </w:p>
    <w:p>
      <w:pPr>
        <w:pStyle w:val="ListBullet"/>
      </w:pPr>
      <w:r>
        <w:t>• Chứng chỉ chuyên môn (2024)</w:t>
      </w:r>
    </w:p>
    <w:p/>
    <w:p>
      <w:r>
        <w:rPr>
          <w:b/>
        </w:rPr>
        <w:t>NGÔN NGỮ</w:t>
      </w:r>
    </w:p>
    <w:p>
      <w:pPr>
        <w:pStyle w:val="ListBullet"/>
      </w:pPr>
      <w:r>
        <w:t>• Tiếng Việt: Bản ngữ</w:t>
      </w:r>
    </w:p>
    <w:p>
      <w:pPr>
        <w:pStyle w:val="ListBullet"/>
      </w:pPr>
      <w:r>
        <w:t>• Tiếng Anh: Tốt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